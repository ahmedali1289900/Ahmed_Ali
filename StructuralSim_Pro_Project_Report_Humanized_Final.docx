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color w:val="000000"/>
          <w:sz w:val="26"/>
        </w:rPr>
        <w:t>UNIVERSITY OF ENGINEERING AND TECHNOLOGY TAXILA</w:t>
      </w:r>
    </w:p>
    <w:p>
      <w:pPr>
        <w:spacing w:after="360"/>
        <w:jc w:val="center"/>
      </w:pPr>
      <w:r>
        <w:rPr>
          <w:rFonts w:ascii="Times New Roman" w:hAnsi="Times New Roman" w:eastAsia="Times New Roman"/>
          <w:b w:val="0"/>
          <w:color w:val="000000"/>
          <w:sz w:val="24"/>
        </w:rPr>
        <w:t>Department of Mechanical Engineering</w:t>
      </w:r>
    </w:p>
    <w:p>
      <w:pPr>
        <w:spacing w:after="80"/>
        <w:jc w:val="center"/>
      </w:pPr>
      <w:r>
        <w:rPr>
          <w:rFonts w:ascii="Times New Roman" w:hAnsi="Times New Roman" w:eastAsia="Times New Roman"/>
          <w:b/>
          <w:color w:val="000000"/>
          <w:sz w:val="48"/>
        </w:rPr>
        <w:t>STRUCTURALSIM PRO</w:t>
      </w:r>
    </w:p>
    <w:p>
      <w:pPr>
        <w:spacing w:after="200"/>
        <w:jc w:val="center"/>
      </w:pPr>
      <w:r>
        <w:rPr>
          <w:rFonts w:ascii="Times New Roman" w:hAnsi="Times New Roman" w:eastAsia="Times New Roman"/>
          <w:b/>
          <w:color w:val="000000"/>
          <w:sz w:val="34"/>
        </w:rPr>
        <w:t>Beam Deflection Visualizer</w:t>
      </w:r>
    </w:p>
    <w:p>
      <w:pPr>
        <w:spacing w:after="360"/>
        <w:jc w:val="center"/>
      </w:pPr>
      <w:r>
        <w:rPr>
          <w:rFonts w:ascii="Times New Roman" w:hAnsi="Times New Roman" w:eastAsia="Times New Roman"/>
          <w:b/>
          <w:color w:val="000000"/>
          <w:sz w:val="30"/>
        </w:rPr>
        <w:t>Project Report</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Course / Project</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ICT for Structural Safety</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Session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2025-2026</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Project Type</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Web Based Beam Analysis Simulator</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Main Topic</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Beam Deflection, Bending Moment and Shear Force</w:t>
            </w:r>
          </w:p>
        </w:tc>
      </w:tr>
    </w:tbl>
    <w:p/>
    <w:p>
      <w:pPr>
        <w:spacing w:after="100"/>
        <w:jc w:val="center"/>
      </w:pPr>
      <w:r>
        <w:rPr>
          <w:rFonts w:ascii="Times New Roman" w:hAnsi="Times New Roman" w:eastAsia="Times New Roman"/>
          <w:b/>
          <w:color w:val="000000"/>
          <w:sz w:val="24"/>
        </w:rPr>
        <w:t>Submitted By</w:t>
      </w:r>
    </w:p>
    <w:tbl>
      <w:tblPr>
        <w:tblW w:type="auto" w:w="0"/>
        <w:jc w:val="center"/>
        <w:tblLook w:firstColumn="1" w:firstRow="1" w:lastColumn="0" w:lastRow="0" w:noHBand="0" w:noVBand="1" w:val="04A0"/>
      </w:tblPr>
      <w:tblGrid>
        <w:gridCol w:w="3168"/>
        <w:gridCol w:w="3168"/>
        <w:gridCol w:w="3168"/>
      </w:tblGrid>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Name</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Roll No.</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Main Work / Role</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Muhammad Bin Akrma</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val="0"/>
                <w:color w:val="000000"/>
                <w:sz w:val="19"/>
              </w:rPr>
              <w:t>25-ME-59</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Lead Engineer</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Abdul Manan</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val="0"/>
                <w:color w:val="000000"/>
                <w:sz w:val="19"/>
              </w:rPr>
              <w:t>25-ME-55</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Structural Analyst</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Muneeb Azhar</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val="0"/>
                <w:color w:val="000000"/>
                <w:sz w:val="19"/>
              </w:rPr>
              <w:t>25-ME-27</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Simulation Developer</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Hammad Fida</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val="0"/>
                <w:color w:val="000000"/>
                <w:sz w:val="19"/>
              </w:rPr>
              <w:t>25-ME-03</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Computation</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Ahmed Ali</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val="0"/>
                <w:color w:val="000000"/>
                <w:sz w:val="19"/>
              </w:rPr>
              <w:t>25-ME-115</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Visualization</w:t>
            </w:r>
          </w:p>
        </w:tc>
      </w:tr>
    </w:tbl>
    <w:p/>
    <w:p>
      <w:pPr>
        <w:spacing w:after="40"/>
        <w:jc w:val="center"/>
      </w:pPr>
      <w:r>
        <w:rPr>
          <w:rFonts w:ascii="Times New Roman" w:hAnsi="Times New Roman" w:eastAsia="Times New Roman"/>
          <w:b w:val="0"/>
          <w:color w:val="000000"/>
          <w:sz w:val="24"/>
        </w:rPr>
        <w:t>Submitted To: ______________________________</w:t>
      </w:r>
    </w:p>
    <w:p>
      <w:pPr>
        <w:spacing w:after="0"/>
        <w:jc w:val="center"/>
      </w:pPr>
      <w:r>
        <w:rPr>
          <w:rFonts w:ascii="Times New Roman" w:hAnsi="Times New Roman" w:eastAsia="Times New Roman"/>
          <w:b w:val="0"/>
          <w:color w:val="000000"/>
          <w:sz w:val="24"/>
        </w:rPr>
        <w:t>Date: ______________________________</w:t>
      </w:r>
    </w:p>
    <w:p>
      <w:r>
        <w:br w:type="page"/>
      </w:r>
    </w:p>
    <w:p>
      <w:pPr>
        <w:spacing w:after="200"/>
        <w:jc w:val="center"/>
      </w:pPr>
      <w:r>
        <w:rPr>
          <w:rFonts w:ascii="Times New Roman" w:hAnsi="Times New Roman" w:eastAsia="Times New Roman"/>
          <w:b/>
          <w:color w:val="000000"/>
          <w:sz w:val="36"/>
        </w:rPr>
        <w:t>TABLE OF CONTENTS</w:t>
      </w:r>
    </w:p>
    <w:p>
      <w:pPr>
        <w:spacing w:line="259" w:lineRule="auto" w:after="160"/>
      </w:pPr>
      <w:r>
        <w:rPr>
          <w:rFonts w:ascii="Times New Roman" w:hAnsi="Times New Roman" w:eastAsia="Times New Roman"/>
          <w:color w:val="000000"/>
          <w:sz w:val="21"/>
        </w:rPr>
        <w:t>This page lists the main headings of the report. We kept the report in simple sections so the project can be understood step by step.</w:t>
      </w:r>
    </w:p>
    <w:tbl>
      <w:tblPr>
        <w:tblW w:type="auto" w:w="0"/>
        <w:jc w:val="center"/>
        <w:tblLook w:firstColumn="1" w:firstRow="1" w:lastColumn="0" w:lastRow="0" w:noHBand="0" w:noVBand="1" w:val="04A0"/>
      </w:tblPr>
      <w:tblGrid>
        <w:gridCol w:w="3168"/>
        <w:gridCol w:w="3168"/>
        <w:gridCol w:w="3168"/>
      </w:tblGrid>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S. No.</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Heading</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color w:val="000000"/>
                <w:sz w:val="20"/>
              </w:rPr>
              <w:t>Page No.</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1</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Introduction</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3</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2</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Problem Statement</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3</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3</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Objectives of the Project</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3</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4</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Website and Simulator Overview</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3</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5</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Simulator Options Explained</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4</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6</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Basic Theory Used</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5</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7</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Working Method / Methodology</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5</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8</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Testing and Observations</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6</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9</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Limitations and Future Improvements</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6</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10</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Conclusion</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6</w:t>
            </w:r>
          </w:p>
        </w:tc>
      </w:tr>
      <w:tr>
        <w:trPr>
          <w:cantSplit/>
        </w:trPr>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20"/>
              </w:rPr>
            </w:r>
            <w:r>
              <w:rPr>
                <w:rFonts w:ascii="Times New Roman" w:hAnsi="Times New Roman" w:eastAsia="Times New Roman"/>
                <w:b w:val="0"/>
                <w:color w:val="000000"/>
                <w:sz w:val="20"/>
              </w:rPr>
              <w:t>11</w:t>
            </w:r>
          </w:p>
        </w:tc>
        <w:tc>
          <w:tcPr>
            <w:tcW w:type="dxa" w:w="3168"/>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20"/>
              </w:rPr>
            </w:r>
            <w:r>
              <w:rPr>
                <w:rFonts w:ascii="Times New Roman" w:hAnsi="Times New Roman" w:eastAsia="Times New Roman"/>
                <w:b w:val="0"/>
                <w:color w:val="000000"/>
                <w:sz w:val="20"/>
              </w:rPr>
              <w:t>References</w:t>
            </w:r>
          </w:p>
        </w:tc>
        <w:tc>
          <w:tcPr>
            <w:tcW w:type="dxa" w:w="3168"/>
            <w:tcBorders>
              <w:top w:val="single" w:sz="8" w:space="0" w:color="000000"/>
              <w:left w:val="single" w:sz="8" w:space="0" w:color="000000"/>
              <w:bottom w:val="single" w:sz="8" w:space="0" w:color="000000"/>
              <w:right w:val="single" w:sz="8" w:space="0" w:color="000000"/>
            </w:tcBorders>
            <w:vAlign w:val="center"/>
          </w:tcPr>
          <w:p>
            <w:pPr>
              <w:jc w:val="center"/>
            </w:pPr>
            <w:r>
              <w:rPr>
                <w:rFonts w:ascii="Times New Roman" w:hAnsi="Times New Roman" w:eastAsia="Times New Roman"/>
                <w:color w:val="000000"/>
                <w:sz w:val="20"/>
              </w:rPr>
            </w:r>
            <w:r>
              <w:rPr>
                <w:rFonts w:ascii="Times New Roman" w:hAnsi="Times New Roman" w:eastAsia="Times New Roman"/>
                <w:color w:val="000000"/>
                <w:sz w:val="20"/>
              </w:rPr>
              <w:t>7</w:t>
            </w:r>
          </w:p>
        </w:tc>
      </w:tr>
    </w:tbl>
    <w:p/>
    <w:p>
      <w:pPr>
        <w:spacing w:line="259" w:lineRule="auto" w:after="0"/>
      </w:pPr>
      <w:r>
        <w:rPr>
          <w:rFonts w:ascii="Times New Roman" w:hAnsi="Times New Roman" w:eastAsia="Times New Roman"/>
          <w:color w:val="000000"/>
          <w:sz w:val="21"/>
        </w:rPr>
        <w:t>Note: The report is written in simple student wording. Screenshots are not added because the main purpose is to explain the project and its working.</w:t>
      </w:r>
    </w:p>
    <w:p>
      <w:r>
        <w:br w:type="page"/>
      </w:r>
    </w:p>
    <w:p>
      <w:pPr>
        <w:pStyle w:val="Heading1"/>
        <w:keepNext/>
        <w:spacing w:before="200" w:after="80"/>
        <w:pBdr>
          <w:bottom w:val="single" w:sz="4" w:space="1" w:color="000000"/>
        </w:pBdr>
      </w:pPr>
      <w:r>
        <w:rPr>
          <w:rFonts w:ascii="Times New Roman" w:hAnsi="Times New Roman" w:eastAsia="Times New Roman"/>
          <w:b/>
          <w:color w:val="000000"/>
          <w:sz w:val="29"/>
        </w:rPr>
        <w:t>1. Introduction</w:t>
      </w:r>
    </w:p>
    <w:p>
      <w:pPr>
        <w:spacing w:line="269" w:lineRule="auto" w:after="100"/>
        <w:jc w:val="left"/>
      </w:pPr>
      <w:r>
        <w:rPr>
          <w:rFonts w:ascii="Times New Roman" w:hAnsi="Times New Roman" w:eastAsia="Times New Roman"/>
          <w:color w:val="000000"/>
          <w:sz w:val="23"/>
        </w:rPr>
        <w:t>StructuralSim Pro is our web based project for beam deflection analysis. The main idea of this project is to show how a beam bends when a load is applied on it. In class, we normally solve this topic using formulas, but sometimes it is difficult to imagine the actual bending shape. This project makes that idea easier by showing the beam visually.</w:t>
      </w:r>
    </w:p>
    <w:p>
      <w:pPr>
        <w:spacing w:line="269" w:lineRule="auto" w:after="100"/>
        <w:jc w:val="left"/>
      </w:pPr>
      <w:r>
        <w:rPr>
          <w:rFonts w:ascii="Times New Roman" w:hAnsi="Times New Roman" w:eastAsia="Times New Roman"/>
          <w:color w:val="000000"/>
          <w:sz w:val="23"/>
        </w:rPr>
        <w:t>The project is related to ICT for Structural Safety because it uses a computer and a browser to solve and show engineering results. It is not a replacement for professional engineering software. It is mainly a learning and presentation tool for students.</w:t>
      </w:r>
    </w:p>
    <w:p>
      <w:pPr>
        <w:pStyle w:val="Heading1"/>
        <w:keepNext/>
        <w:spacing w:before="200" w:after="80"/>
        <w:pBdr>
          <w:bottom w:val="single" w:sz="4" w:space="1" w:color="000000"/>
        </w:pBdr>
      </w:pPr>
      <w:r>
        <w:rPr>
          <w:rFonts w:ascii="Times New Roman" w:hAnsi="Times New Roman" w:eastAsia="Times New Roman"/>
          <w:b/>
          <w:color w:val="000000"/>
          <w:sz w:val="29"/>
        </w:rPr>
        <w:t>2. Problem Statement</w:t>
      </w:r>
    </w:p>
    <w:p>
      <w:pPr>
        <w:spacing w:line="269" w:lineRule="auto" w:after="100"/>
        <w:jc w:val="left"/>
      </w:pPr>
      <w:r>
        <w:rPr>
          <w:rFonts w:ascii="Times New Roman" w:hAnsi="Times New Roman" w:eastAsia="Times New Roman"/>
          <w:color w:val="000000"/>
          <w:sz w:val="23"/>
        </w:rPr>
        <w:t>Beam deflection is an important topic in mechanical and structural engineering. If a beam bends too much, it can cause cracks, vibration, discomfort, or even safety problems. Students can calculate deflection manually, but manual calculation takes time and small mistakes can change the final result.</w:t>
      </w:r>
    </w:p>
    <w:p>
      <w:pPr>
        <w:spacing w:line="269" w:lineRule="auto" w:after="100"/>
        <w:jc w:val="left"/>
      </w:pPr>
      <w:r>
        <w:rPr>
          <w:rFonts w:ascii="Times New Roman" w:hAnsi="Times New Roman" w:eastAsia="Times New Roman"/>
          <w:color w:val="000000"/>
          <w:sz w:val="23"/>
        </w:rPr>
        <w:t>Our problem was to make a simple simulator where a user can change values like beam length, load, material stiffness, and section size. The result should update quickly so the user can see how each value affects the beam.</w:t>
      </w:r>
    </w:p>
    <w:p>
      <w:pPr>
        <w:pStyle w:val="Heading1"/>
        <w:keepNext/>
        <w:spacing w:before="200" w:after="80"/>
        <w:pBdr>
          <w:bottom w:val="single" w:sz="4" w:space="1" w:color="000000"/>
        </w:pBdr>
      </w:pPr>
      <w:r>
        <w:rPr>
          <w:rFonts w:ascii="Times New Roman" w:hAnsi="Times New Roman" w:eastAsia="Times New Roman"/>
          <w:b/>
          <w:color w:val="000000"/>
          <w:sz w:val="29"/>
        </w:rPr>
        <w:t>3. Objectives of the Project</w:t>
      </w:r>
    </w:p>
    <w:p>
      <w:pPr>
        <w:spacing w:line="269" w:lineRule="auto" w:after="100"/>
        <w:jc w:val="left"/>
      </w:pPr>
      <w:r>
        <w:rPr>
          <w:rFonts w:ascii="Times New Roman" w:hAnsi="Times New Roman" w:eastAsia="Times New Roman"/>
          <w:color w:val="000000"/>
          <w:sz w:val="23"/>
        </w:rPr>
        <w:t>The main objective was to make a simple and understandable web simulator for beam analysis. We wanted it to look clean, but our main focus was that students should understand what is happening.</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To calculate beam deflection using basic beam theory formulas.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To show deflection, bending moment and shear force in a visual way.</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To allow the user to change values without reloading the page.</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To display important outputs such as reactions, maximum deflection, bending moment and inertia.</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To connect our engineering theory with a small ICT based project.</w:t>
      </w:r>
    </w:p>
    <w:p>
      <w:pPr>
        <w:pStyle w:val="Heading1"/>
        <w:keepNext/>
        <w:spacing w:before="200" w:after="80"/>
        <w:pBdr>
          <w:bottom w:val="single" w:sz="4" w:space="1" w:color="000000"/>
        </w:pBdr>
      </w:pPr>
      <w:r>
        <w:rPr>
          <w:rFonts w:ascii="Times New Roman" w:hAnsi="Times New Roman" w:eastAsia="Times New Roman"/>
          <w:b/>
          <w:color w:val="000000"/>
          <w:sz w:val="29"/>
        </w:rPr>
        <w:t>4. Website and Simulator Overview</w:t>
      </w:r>
    </w:p>
    <w:p>
      <w:pPr>
        <w:spacing w:line="269" w:lineRule="auto" w:after="100"/>
        <w:jc w:val="left"/>
      </w:pPr>
      <w:r>
        <w:rPr>
          <w:rFonts w:ascii="Times New Roman" w:hAnsi="Times New Roman" w:eastAsia="Times New Roman"/>
          <w:color w:val="000000"/>
          <w:sz w:val="23"/>
        </w:rPr>
        <w:t>The website is made like a single page project. It has a title area, team section, project overview, live simulation section, theory section, formula section, application section and conclusion. The most important part of the website is the live beam deflection engine.</w:t>
      </w:r>
    </w:p>
    <w:p>
      <w:pPr>
        <w:spacing w:line="269" w:lineRule="auto" w:after="100"/>
        <w:jc w:val="left"/>
      </w:pPr>
      <w:r>
        <w:rPr>
          <w:rFonts w:ascii="Times New Roman" w:hAnsi="Times New Roman" w:eastAsia="Times New Roman"/>
          <w:color w:val="000000"/>
          <w:sz w:val="23"/>
        </w:rPr>
        <w:t>In the simulation part, the user can adjust parameters in real time. The user can also click on the beam canvas to place a point load and hover on the beam to inspect values. This makes the website more interactive than a normal static report or calculator.</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Website Part</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What it does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Hero / Main page</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Shows the project title and main idea of live beam analysis.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Team section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Shows the names, roll numbers and roles of group members.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Simulation section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Main working area where values are changed and results are shown.</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Theory section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Explains the basic engineering concepts used in the project.</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Formula section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Shows formulas related to deflection, bending and inertia.</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Applications section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Shows where beam analysis is used in real life structures.</w:t>
            </w:r>
          </w:p>
        </w:tc>
      </w:tr>
    </w:tbl>
    <w:p>
      <w:pPr>
        <w:pStyle w:val="Heading1"/>
        <w:keepNext/>
        <w:spacing w:before="200" w:after="80"/>
        <w:pBdr>
          <w:bottom w:val="single" w:sz="4" w:space="1" w:color="000000"/>
        </w:pBdr>
      </w:pPr>
      <w:r>
        <w:rPr>
          <w:rFonts w:ascii="Times New Roman" w:hAnsi="Times New Roman" w:eastAsia="Times New Roman"/>
          <w:b/>
          <w:color w:val="000000"/>
          <w:sz w:val="29"/>
        </w:rPr>
        <w:t>5. Simulator Options Explained</w:t>
      </w:r>
    </w:p>
    <w:p>
      <w:pPr>
        <w:spacing w:line="269" w:lineRule="auto" w:after="100"/>
        <w:jc w:val="left"/>
      </w:pPr>
      <w:r>
        <w:rPr>
          <w:rFonts w:ascii="Times New Roman" w:hAnsi="Times New Roman" w:eastAsia="Times New Roman"/>
          <w:color w:val="000000"/>
          <w:sz w:val="23"/>
        </w:rPr>
        <w:t>On the website, some numbers are shown at the top such as 3 beam types, 2 load modes and 6 live metrics. These are not just design points. They explain what the simulator can do. We explained them below in simple words.</w:t>
      </w:r>
    </w:p>
    <w:p>
      <w:pPr>
        <w:pStyle w:val="Heading2"/>
        <w:keepNext/>
        <w:spacing w:before="140" w:after="40"/>
      </w:pPr>
      <w:r>
        <w:rPr>
          <w:rFonts w:ascii="Times New Roman" w:hAnsi="Times New Roman" w:eastAsia="Times New Roman"/>
          <w:b/>
          <w:color w:val="000000"/>
          <w:sz w:val="24"/>
        </w:rPr>
        <w:t>5.1 Three Beam / Support Types</w:t>
      </w:r>
    </w:p>
    <w:p>
      <w:pPr>
        <w:spacing w:line="269" w:lineRule="auto" w:after="100"/>
        <w:jc w:val="left"/>
      </w:pPr>
      <w:r>
        <w:rPr>
          <w:rFonts w:ascii="Times New Roman" w:hAnsi="Times New Roman" w:eastAsia="Times New Roman"/>
          <w:color w:val="000000"/>
          <w:sz w:val="23"/>
        </w:rPr>
        <w:t>The simulator gives three support conditions. In simple words, these are different ways in which a beam can be supported. The support condition changes the way the beam bends and also changes the reaction forces.</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Beam Type</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Simple Explanation</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Simply Supported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This beam has pin and roller supports. It is common in bridges and slabs. The beam can bend between the two supports.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Cantilever</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This beam is fixed at one end and free at the other end. A balcony or sign board support can be understood like this.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Overhanging</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This beam extends beyond one support. Because of the extra part outside the support, the bending shape is different.</w:t>
            </w:r>
          </w:p>
        </w:tc>
      </w:tr>
    </w:tbl>
    <w:p>
      <w:pPr>
        <w:pStyle w:val="Heading2"/>
        <w:keepNext/>
        <w:spacing w:before="140" w:after="40"/>
      </w:pPr>
      <w:r>
        <w:rPr>
          <w:rFonts w:ascii="Times New Roman" w:hAnsi="Times New Roman" w:eastAsia="Times New Roman"/>
          <w:b/>
          <w:color w:val="000000"/>
          <w:sz w:val="24"/>
        </w:rPr>
        <w:t>5.2 Two Load Modes</w:t>
      </w:r>
    </w:p>
    <w:p>
      <w:pPr>
        <w:spacing w:line="269" w:lineRule="auto" w:after="100"/>
        <w:jc w:val="left"/>
      </w:pPr>
      <w:r>
        <w:rPr>
          <w:rFonts w:ascii="Times New Roman" w:hAnsi="Times New Roman" w:eastAsia="Times New Roman"/>
          <w:color w:val="000000"/>
          <w:sz w:val="23"/>
        </w:rPr>
        <w:t>The project has two basic load modes. The first is point load and the second is uniformly distributed load. These two are enough for a student level project because many basic examples in beam theory start from these cases.</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Load Mode</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Simple Explanation</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Point Load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A single force acts at one position on the beam. In the simulator, the load value is P and the position is a.</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UDL</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UDL means uniformly distributed load. It acts along a length of the beam, like weight spread over an area. In the simulator, its intensity is w in kN/m.</w:t>
            </w:r>
          </w:p>
        </w:tc>
      </w:tr>
    </w:tbl>
    <w:p>
      <w:pPr>
        <w:pStyle w:val="Heading2"/>
        <w:keepNext/>
        <w:spacing w:before="140" w:after="40"/>
      </w:pPr>
      <w:r>
        <w:rPr>
          <w:rFonts w:ascii="Times New Roman" w:hAnsi="Times New Roman" w:eastAsia="Times New Roman"/>
          <w:b/>
          <w:color w:val="000000"/>
          <w:sz w:val="24"/>
        </w:rPr>
        <w:t>5.3 Section Profiles</w:t>
      </w:r>
    </w:p>
    <w:p>
      <w:pPr>
        <w:spacing w:line="269" w:lineRule="auto" w:after="100"/>
        <w:jc w:val="left"/>
      </w:pPr>
      <w:r>
        <w:rPr>
          <w:rFonts w:ascii="Times New Roman" w:hAnsi="Times New Roman" w:eastAsia="Times New Roman"/>
          <w:color w:val="000000"/>
          <w:sz w:val="23"/>
        </w:rPr>
        <w:t>The website also allows two section profiles: rectangular section and I-beam section. This is useful because the moment of inertia is not the same for every shape. An I-beam generally resists bending better because more material is away from the neutral axis.</w:t>
      </w:r>
    </w:p>
    <w:p>
      <w:pPr>
        <w:pStyle w:val="Heading2"/>
        <w:keepNext/>
        <w:spacing w:before="140" w:after="40"/>
      </w:pPr>
      <w:r>
        <w:rPr>
          <w:rFonts w:ascii="Times New Roman" w:hAnsi="Times New Roman" w:eastAsia="Times New Roman"/>
          <w:b/>
          <w:color w:val="000000"/>
          <w:sz w:val="24"/>
        </w:rPr>
        <w:t>5.4 Beam Parameters</w:t>
      </w:r>
    </w:p>
    <w:p>
      <w:pPr>
        <w:spacing w:line="269" w:lineRule="auto" w:after="100"/>
        <w:jc w:val="left"/>
      </w:pPr>
      <w:r>
        <w:rPr>
          <w:rFonts w:ascii="Times New Roman" w:hAnsi="Times New Roman" w:eastAsia="Times New Roman"/>
          <w:color w:val="000000"/>
          <w:sz w:val="23"/>
        </w:rPr>
        <w:t>The main sliders are beam length L, elastic modulus E, section width b and section height h. Length affects deflection a lot. Elastic modulus tells how stiff the material is. Width and height are used to calculate the second moment of area. If height increases, the beam usually becomes much stronger against bending.</w:t>
      </w:r>
    </w:p>
    <w:p>
      <w:pPr>
        <w:pStyle w:val="Heading2"/>
        <w:keepNext/>
        <w:spacing w:before="140" w:after="40"/>
      </w:pPr>
      <w:r>
        <w:rPr>
          <w:rFonts w:ascii="Times New Roman" w:hAnsi="Times New Roman" w:eastAsia="Times New Roman"/>
          <w:b/>
          <w:color w:val="000000"/>
          <w:sz w:val="24"/>
        </w:rPr>
        <w:t>5.5 Three Simulation Tabs</w:t>
      </w:r>
    </w:p>
    <w:p>
      <w:pPr>
        <w:spacing w:line="269" w:lineRule="auto" w:after="100"/>
        <w:jc w:val="left"/>
      </w:pPr>
      <w:r>
        <w:rPr>
          <w:rFonts w:ascii="Times New Roman" w:hAnsi="Times New Roman" w:eastAsia="Times New Roman"/>
          <w:color w:val="000000"/>
          <w:sz w:val="23"/>
        </w:rPr>
        <w:t>The simulator has three tabs: Deflection, Bending Moment and Shear Force. Deflection shows the bending shape of the beam. Bending moment shows how much bending effect is present along the beam. Shear force shows how vertical forces are distributed along the length. These tabs make the project more complete because it is not only showing one result.</w:t>
      </w:r>
    </w:p>
    <w:p>
      <w:pPr>
        <w:pStyle w:val="Heading2"/>
        <w:keepNext/>
        <w:spacing w:before="140" w:after="40"/>
      </w:pPr>
      <w:r>
        <w:rPr>
          <w:rFonts w:ascii="Times New Roman" w:hAnsi="Times New Roman" w:eastAsia="Times New Roman"/>
          <w:b/>
          <w:color w:val="000000"/>
          <w:sz w:val="24"/>
        </w:rPr>
        <w:t>5.6 Six Live Metrics</w:t>
      </w:r>
    </w:p>
    <w:p>
      <w:pPr>
        <w:spacing w:line="269" w:lineRule="auto" w:after="100"/>
        <w:jc w:val="left"/>
      </w:pPr>
      <w:r>
        <w:rPr>
          <w:rFonts w:ascii="Times New Roman" w:hAnsi="Times New Roman" w:eastAsia="Times New Roman"/>
          <w:color w:val="000000"/>
          <w:sz w:val="23"/>
        </w:rPr>
        <w:t>The website shows six result boxes. These values update when the user changes the inputs. We used the word live because the values do not need a separate calculate button every time.</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Live Metric</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Meaning in Simple Words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Max Deflection</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Maximum bending displacement of the beam, normally shown in millimetres.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Bending Moment</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The maximum bending effect produced by the load on the beam.</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Reaction RA</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Support reaction at support A. It balances part of the applied load.</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Reaction RB</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Support reaction at support B. In cantilever case this may not work the same way as a normal two-support beam.</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Slope theta A</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Rotation or angle of the beam near point A. It is shown in radians.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color w:val="000000"/>
                <w:sz w:val="19"/>
              </w:rPr>
              <w:t>Inertia I</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Second moment of area of the section. Larger I means the beam resists bending more.</w:t>
            </w:r>
          </w:p>
        </w:tc>
      </w:tr>
    </w:tbl>
    <w:p>
      <w:pPr>
        <w:pStyle w:val="Heading1"/>
        <w:keepNext/>
        <w:spacing w:before="200" w:after="80"/>
        <w:pBdr>
          <w:bottom w:val="single" w:sz="4" w:space="1" w:color="000000"/>
        </w:pBdr>
      </w:pPr>
      <w:r>
        <w:rPr>
          <w:rFonts w:ascii="Times New Roman" w:hAnsi="Times New Roman" w:eastAsia="Times New Roman"/>
          <w:b/>
          <w:color w:val="000000"/>
          <w:sz w:val="29"/>
        </w:rPr>
        <w:t>6. Basic Theory Used</w:t>
      </w:r>
    </w:p>
    <w:p>
      <w:pPr>
        <w:spacing w:line="269" w:lineRule="auto" w:after="100"/>
        <w:jc w:val="left"/>
      </w:pPr>
      <w:r>
        <w:rPr>
          <w:rFonts w:ascii="Times New Roman" w:hAnsi="Times New Roman" w:eastAsia="Times New Roman"/>
          <w:color w:val="000000"/>
          <w:sz w:val="23"/>
        </w:rPr>
        <w:t>The main theory used in this project is Euler-Bernoulli beam theory. In simple words, this theory helps us connect load, beam length, material stiffness and cross-section with beam bending.</w:t>
      </w:r>
    </w:p>
    <w:p>
      <w:pPr>
        <w:spacing w:line="269" w:lineRule="auto" w:after="100"/>
        <w:jc w:val="left"/>
      </w:pPr>
      <w:r>
        <w:rPr>
          <w:rFonts w:ascii="Times New Roman" w:hAnsi="Times New Roman" w:eastAsia="Times New Roman"/>
          <w:color w:val="000000"/>
          <w:sz w:val="23"/>
        </w:rPr>
        <w:t>The project uses the idea that a beam becomes stronger against bending when E or I is larger. E is the elastic modulus of material and I is the second moment of area. Together they are called flexural rigidity, written as EI.</w:t>
      </w:r>
    </w:p>
    <w:p>
      <w:pPr>
        <w:spacing w:after="140"/>
        <w:jc w:val="center"/>
      </w:pPr>
      <w:r>
        <w:rPr>
          <w:rFonts w:ascii="Times New Roman" w:hAnsi="Times New Roman" w:eastAsia="Times New Roman"/>
          <w:b/>
          <w:color w:val="000000"/>
          <w:sz w:val="24"/>
        </w:rPr>
        <w:t>EI d2y/dx2 = M(x)</w:t>
      </w:r>
    </w:p>
    <w:p>
      <w:pPr>
        <w:spacing w:line="269" w:lineRule="auto" w:after="100"/>
        <w:jc w:val="left"/>
      </w:pPr>
      <w:r>
        <w:rPr>
          <w:rFonts w:ascii="Times New Roman" w:hAnsi="Times New Roman" w:eastAsia="Times New Roman"/>
          <w:color w:val="000000"/>
          <w:sz w:val="23"/>
        </w:rPr>
        <w:t>For example, for a simply supported beam with a point load at the center, the maximum deflection is:</w:t>
      </w:r>
    </w:p>
    <w:p>
      <w:pPr>
        <w:spacing w:after="140"/>
        <w:jc w:val="center"/>
      </w:pPr>
      <w:r>
        <w:rPr>
          <w:rFonts w:ascii="Times New Roman" w:hAnsi="Times New Roman" w:eastAsia="Times New Roman"/>
          <w:b/>
          <w:color w:val="000000"/>
          <w:sz w:val="24"/>
        </w:rPr>
        <w:t>delta max = P L^3 / 48 E I</w:t>
      </w:r>
    </w:p>
    <w:p>
      <w:pPr>
        <w:spacing w:line="269" w:lineRule="auto" w:after="100"/>
        <w:jc w:val="left"/>
      </w:pPr>
      <w:r>
        <w:rPr>
          <w:rFonts w:ascii="Times New Roman" w:hAnsi="Times New Roman" w:eastAsia="Times New Roman"/>
          <w:color w:val="000000"/>
          <w:sz w:val="23"/>
        </w:rPr>
        <w:t>This formula shows a very important point. If load P increases, deflection increases. If length L increases, deflection increases even more because L is cubed. But if E or I increases, deflection decreases.</w:t>
      </w:r>
    </w:p>
    <w:p>
      <w:pPr>
        <w:spacing w:line="269" w:lineRule="auto" w:after="100"/>
        <w:jc w:val="left"/>
      </w:pPr>
      <w:r>
        <w:rPr>
          <w:rFonts w:ascii="Times New Roman" w:hAnsi="Times New Roman" w:eastAsia="Times New Roman"/>
          <w:color w:val="000000"/>
          <w:sz w:val="23"/>
        </w:rPr>
        <w:t>For a rectangular section, the moment of inertia is:</w:t>
      </w:r>
    </w:p>
    <w:p>
      <w:pPr>
        <w:spacing w:after="140"/>
        <w:jc w:val="center"/>
      </w:pPr>
      <w:r>
        <w:rPr>
          <w:rFonts w:ascii="Times New Roman" w:hAnsi="Times New Roman" w:eastAsia="Times New Roman"/>
          <w:b/>
          <w:color w:val="000000"/>
          <w:sz w:val="24"/>
        </w:rPr>
        <w:t>I = b h^3 / 12</w:t>
      </w:r>
    </w:p>
    <w:p>
      <w:pPr>
        <w:spacing w:line="269" w:lineRule="auto" w:after="100"/>
        <w:jc w:val="left"/>
      </w:pPr>
      <w:r>
        <w:rPr>
          <w:rFonts w:ascii="Times New Roman" w:hAnsi="Times New Roman" w:eastAsia="Times New Roman"/>
          <w:color w:val="000000"/>
          <w:sz w:val="23"/>
        </w:rPr>
        <w:t>This means height is very important. If the height of the beam is increased, the moment of inertia increases strongly, so the beam bends less.</w:t>
      </w:r>
    </w:p>
    <w:p>
      <w:pPr>
        <w:pStyle w:val="Heading1"/>
        <w:keepNext/>
        <w:spacing w:before="200" w:after="80"/>
        <w:pBdr>
          <w:bottom w:val="single" w:sz="4" w:space="1" w:color="000000"/>
        </w:pBdr>
      </w:pPr>
      <w:r>
        <w:rPr>
          <w:rFonts w:ascii="Times New Roman" w:hAnsi="Times New Roman" w:eastAsia="Times New Roman"/>
          <w:b/>
          <w:color w:val="000000"/>
          <w:sz w:val="29"/>
        </w:rPr>
        <w:t>7. Working Method / Methodology</w:t>
      </w:r>
    </w:p>
    <w:p>
      <w:pPr>
        <w:spacing w:line="269" w:lineRule="auto" w:after="100"/>
        <w:jc w:val="left"/>
      </w:pPr>
      <w:r>
        <w:rPr>
          <w:rFonts w:ascii="Times New Roman" w:hAnsi="Times New Roman" w:eastAsia="Times New Roman"/>
          <w:color w:val="000000"/>
          <w:sz w:val="23"/>
        </w:rPr>
        <w:t>The working of the project is simple. First the user selects the beam type and load type. Then the user changes values using sliders or input boxes. JavaScript reads these values and applies the formulas. After that, the results are displayed and the canvas drawing is updated.</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What happens</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1</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User selects beam type: simply supported, cantilever or overhanging.</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2</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User selects load type: point load or UDL.</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3</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User changes beam length, material stiffness and section size.</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4</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Program calculates deflection, bending moment, reactions, slope and inertia.</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5</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Canvas drawing updates and shows the selected diagram.</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Step 6</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User can compare different cases by changing the values again.</w:t>
            </w:r>
          </w:p>
        </w:tc>
      </w:tr>
    </w:tbl>
    <w:p>
      <w:pPr>
        <w:pStyle w:val="Heading1"/>
        <w:keepNext/>
        <w:spacing w:before="200" w:after="80"/>
        <w:pBdr>
          <w:bottom w:val="single" w:sz="4" w:space="1" w:color="000000"/>
        </w:pBdr>
      </w:pPr>
      <w:r>
        <w:rPr>
          <w:rFonts w:ascii="Times New Roman" w:hAnsi="Times New Roman" w:eastAsia="Times New Roman"/>
          <w:b/>
          <w:color w:val="000000"/>
          <w:sz w:val="29"/>
        </w:rPr>
        <w:t>8. Testing and Observations</w:t>
      </w:r>
    </w:p>
    <w:p>
      <w:pPr>
        <w:spacing w:line="269" w:lineRule="auto" w:after="100"/>
        <w:jc w:val="left"/>
      </w:pPr>
      <w:r>
        <w:rPr>
          <w:rFonts w:ascii="Times New Roman" w:hAnsi="Times New Roman" w:eastAsia="Times New Roman"/>
          <w:color w:val="000000"/>
          <w:sz w:val="23"/>
        </w:rPr>
        <w:t>We tested the project by changing different inputs and checking if the result followed the basic theory. The observations were simple, but they helped us understand the behavior of beams better.</w:t>
      </w:r>
    </w:p>
    <w:tbl>
      <w:tblPr>
        <w:tblW w:type="auto" w:w="0"/>
        <w:jc w:val="center"/>
        <w:tblLook w:firstColumn="1" w:firstRow="1" w:lastColumn="0" w:lastRow="0" w:noHBand="0" w:noVBand="1" w:val="04A0"/>
      </w:tblPr>
      <w:tblGrid>
        <w:gridCol w:w="4752"/>
        <w:gridCol w:w="4752"/>
      </w:tblGrid>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Change made in simulator</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center"/>
            </w:pPr>
            <w:r>
              <w:rPr>
                <w:rFonts w:ascii="Times New Roman" w:hAnsi="Times New Roman" w:eastAsia="Times New Roman"/>
                <w:color w:val="000000"/>
                <w:sz w:val="19"/>
              </w:rPr>
            </w:r>
            <w:r>
              <w:rPr>
                <w:rFonts w:ascii="Times New Roman" w:hAnsi="Times New Roman" w:eastAsia="Times New Roman"/>
                <w:b/>
                <w:color w:val="000000"/>
                <w:sz w:val="19"/>
              </w:rPr>
              <w:t>Observation</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Load increased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Maximum deflection and bending moment increased.</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Beam length increased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Deflection increased clearly because length has a strong effect.</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Elastic modulus increased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Deflection reduced because the material became stiffer.</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Height of section increased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Inertia increased and the beam became more resistant to bending.</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Beam type changed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The diagram and values changed according to the support condition.</w:t>
            </w:r>
          </w:p>
        </w:tc>
      </w:tr>
      <w:tr>
        <w:trPr>
          <w:cantSplit/>
        </w:trPr>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UDL selected instead of point load</w:t>
            </w:r>
          </w:p>
        </w:tc>
        <w:tc>
          <w:tcPr>
            <w:tcW w:type="dxa" w:w="4752"/>
            <w:tcBorders>
              <w:top w:val="single" w:sz="8" w:space="0" w:color="000000"/>
              <w:left w:val="single" w:sz="8" w:space="0" w:color="000000"/>
              <w:bottom w:val="single" w:sz="8" w:space="0" w:color="000000"/>
              <w:right w:val="single" w:sz="8" w:space="0" w:color="000000"/>
            </w:tcBorders>
            <w:vAlign w:val="center"/>
          </w:tcPr>
          <w:p>
            <w:pPr>
              <w:spacing w:after="20" w:line="240" w:lineRule="auto"/>
              <w:jc w:val="left"/>
            </w:pPr>
            <w:r>
              <w:rPr>
                <w:rFonts w:ascii="Times New Roman" w:hAnsi="Times New Roman" w:eastAsia="Times New Roman"/>
                <w:color w:val="000000"/>
                <w:sz w:val="19"/>
              </w:rPr>
            </w:r>
            <w:r>
              <w:rPr>
                <w:rFonts w:ascii="Times New Roman" w:hAnsi="Times New Roman" w:eastAsia="Times New Roman"/>
                <w:b w:val="0"/>
                <w:color w:val="000000"/>
                <w:sz w:val="19"/>
              </w:rPr>
              <w:t>Load was spread over the beam, so the diagram shape changed.</w:t>
            </w:r>
          </w:p>
        </w:tc>
      </w:tr>
    </w:tbl>
    <w:p>
      <w:pPr>
        <w:spacing w:line="269" w:lineRule="auto" w:after="100"/>
        <w:jc w:val="left"/>
      </w:pPr>
      <w:r>
        <w:rPr>
          <w:rFonts w:ascii="Times New Roman" w:hAnsi="Times New Roman" w:eastAsia="Times New Roman"/>
          <w:color w:val="000000"/>
          <w:sz w:val="23"/>
        </w:rPr>
        <w:t>From these tests, we understood that the simulator is following the same general behavior that we study in beam theory. It also helped us see the difference between point load and distributed load more clearly.</w:t>
      </w:r>
    </w:p>
    <w:p>
      <w:pPr>
        <w:pStyle w:val="Heading1"/>
        <w:keepNext/>
        <w:spacing w:before="200" w:after="80"/>
        <w:pBdr>
          <w:bottom w:val="single" w:sz="4" w:space="1" w:color="000000"/>
        </w:pBdr>
      </w:pPr>
      <w:r>
        <w:rPr>
          <w:rFonts w:ascii="Times New Roman" w:hAnsi="Times New Roman" w:eastAsia="Times New Roman"/>
          <w:b/>
          <w:color w:val="000000"/>
          <w:sz w:val="29"/>
        </w:rPr>
        <w:t>9. Limitations and Future Improvements</w:t>
      </w:r>
    </w:p>
    <w:p>
      <w:pPr>
        <w:pStyle w:val="Heading2"/>
        <w:keepNext/>
        <w:spacing w:before="140" w:after="40"/>
      </w:pPr>
      <w:r>
        <w:rPr>
          <w:rFonts w:ascii="Times New Roman" w:hAnsi="Times New Roman" w:eastAsia="Times New Roman"/>
          <w:b/>
          <w:color w:val="000000"/>
          <w:sz w:val="24"/>
        </w:rPr>
        <w:t>9.1 Limitations</w:t>
      </w:r>
    </w:p>
    <w:p>
      <w:pPr>
        <w:spacing w:line="269" w:lineRule="auto" w:after="100"/>
        <w:jc w:val="left"/>
      </w:pPr>
      <w:r>
        <w:rPr>
          <w:rFonts w:ascii="Times New Roman" w:hAnsi="Times New Roman" w:eastAsia="Times New Roman"/>
          <w:color w:val="000000"/>
          <w:sz w:val="23"/>
        </w:rPr>
        <w:t>This project is useful for learning, but it is still a student level project. It does not include every real life condition and it does not replace detailed structural analysis software.</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It mainly covers basic beam cases.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It does not check building codes or safety factors automatically.</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It does not analyze full frames, trusses or complex 3D structures.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Some formulas are simplified for easy visualization.</w:t>
      </w:r>
    </w:p>
    <w:p>
      <w:pPr>
        <w:pStyle w:val="Heading2"/>
        <w:keepNext/>
        <w:spacing w:before="140" w:after="40"/>
      </w:pPr>
      <w:r>
        <w:rPr>
          <w:rFonts w:ascii="Times New Roman" w:hAnsi="Times New Roman" w:eastAsia="Times New Roman"/>
          <w:b/>
          <w:color w:val="000000"/>
          <w:sz w:val="24"/>
        </w:rPr>
        <w:t>9.2 Future Improvements</w:t>
      </w:r>
    </w:p>
    <w:p>
      <w:pPr>
        <w:spacing w:line="269" w:lineRule="auto" w:after="100"/>
        <w:jc w:val="left"/>
      </w:pPr>
      <w:r>
        <w:rPr>
          <w:rFonts w:ascii="Times New Roman" w:hAnsi="Times New Roman" w:eastAsia="Times New Roman"/>
          <w:color w:val="000000"/>
          <w:sz w:val="23"/>
        </w:rPr>
        <w:t>In future, we can improve the project by adding more engineering cases and better report options. We can also add saved examples so students can practice quickly.</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Add more beam supports and combined loading cases.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Add stress calculation and factor of safety.</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Add automatic PDF or Word report generation from selected inputs.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Add comparison mode for two beams side by side.</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Improve mobile view and make the controls easier for small screens.</w:t>
      </w:r>
    </w:p>
    <w:p>
      <w:pPr>
        <w:pStyle w:val="Heading1"/>
        <w:keepNext/>
        <w:spacing w:before="200" w:after="80"/>
        <w:pBdr>
          <w:bottom w:val="single" w:sz="4" w:space="1" w:color="000000"/>
        </w:pBdr>
      </w:pPr>
      <w:r>
        <w:rPr>
          <w:rFonts w:ascii="Times New Roman" w:hAnsi="Times New Roman" w:eastAsia="Times New Roman"/>
          <w:b/>
          <w:color w:val="000000"/>
          <w:sz w:val="29"/>
        </w:rPr>
        <w:t>10. Conclusion</w:t>
      </w:r>
    </w:p>
    <w:p>
      <w:pPr>
        <w:spacing w:line="269" w:lineRule="auto" w:after="100"/>
        <w:jc w:val="left"/>
      </w:pPr>
      <w:r>
        <w:rPr>
          <w:rFonts w:ascii="Times New Roman" w:hAnsi="Times New Roman" w:eastAsia="Times New Roman"/>
          <w:color w:val="000000"/>
          <w:sz w:val="23"/>
        </w:rPr>
        <w:t>StructuralSim Pro is a simple and useful project for understanding beam deflection. It combines basic engineering formulas with a web based simulator. The user can change load, length, section size and beam type, and the result updates quickly.</w:t>
      </w:r>
    </w:p>
    <w:p>
      <w:pPr>
        <w:spacing w:line="269" w:lineRule="auto" w:after="100"/>
        <w:jc w:val="left"/>
      </w:pPr>
      <w:r>
        <w:rPr>
          <w:rFonts w:ascii="Times New Roman" w:hAnsi="Times New Roman" w:eastAsia="Times New Roman"/>
          <w:color w:val="000000"/>
          <w:sz w:val="23"/>
        </w:rPr>
        <w:t>This project helped us revise beam theory and also helped us understand how ICT can be used in engineering education. The best part of the project is that it does not only give numbers. It also shows the beam behavior visually, which makes the topic easier to understand.</w:t>
      </w:r>
    </w:p>
    <w:p>
      <w:pPr>
        <w:spacing w:line="269" w:lineRule="auto" w:after="100"/>
        <w:jc w:val="left"/>
      </w:pPr>
      <w:r>
        <w:rPr>
          <w:rFonts w:ascii="Times New Roman" w:hAnsi="Times New Roman" w:eastAsia="Times New Roman"/>
          <w:color w:val="000000"/>
          <w:sz w:val="23"/>
        </w:rPr>
        <w:t>Overall, the project meets its main purpose. It is simple, educational and useful for demonstration. With more features, it can become a better learning tool for students.</w:t>
      </w:r>
    </w:p>
    <w:p>
      <w:pPr>
        <w:pStyle w:val="Heading1"/>
        <w:keepNext/>
        <w:spacing w:before="200" w:after="80"/>
        <w:pBdr>
          <w:bottom w:val="single" w:sz="4" w:space="1" w:color="000000"/>
        </w:pBdr>
      </w:pPr>
      <w:r>
        <w:rPr>
          <w:rFonts w:ascii="Times New Roman" w:hAnsi="Times New Roman" w:eastAsia="Times New Roman"/>
          <w:b/>
          <w:color w:val="000000"/>
          <w:sz w:val="29"/>
        </w:rPr>
        <w:t>11. References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Class notes and lectures related to beam deflection and bending moment.</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Euler-Bernoulli beam theory and basic strength of materials formulas.</w:t>
      </w:r>
    </w:p>
    <w:p>
      <w:pPr>
        <w:spacing w:line="269" w:lineRule="auto" w:after="40"/>
        <w:ind w:left="403" w:hanging="230"/>
      </w:pPr>
      <w:r>
        <w:rPr>
          <w:rFonts w:ascii="Times New Roman" w:hAnsi="Times New Roman" w:eastAsia="Times New Roman"/>
          <w:color w:val="000000"/>
          <w:sz w:val="23"/>
        </w:rPr>
        <w:t xml:space="preserve">• </w:t>
      </w:r>
      <w:r>
        <w:rPr>
          <w:rFonts w:ascii="Times New Roman" w:hAnsi="Times New Roman" w:eastAsia="Times New Roman"/>
          <w:color w:val="000000"/>
          <w:sz w:val="23"/>
        </w:rPr>
        <w:t>StructuralSim Pro HTML, CSS and JavaScript project file prepared by our group.</w:t>
      </w:r>
    </w:p>
    <w:sectPr w:rsidR="00FC693F" w:rsidRPr="0006063C" w:rsidSect="00034616">
      <w:footerReference w:type="default" r:id="rId9"/>
      <w:pgSz w:w="12240" w:h="15840"/>
      <w:pgMar w:top="1037" w:right="1368" w:bottom="893"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18"/>
      </w:rPr>
      <w:t xml:space="preserve">StructuralSim Pro Project Report  |  Page </w:t>
    </w:r>
    <w:fldSimple w:instr="PAGE">
      <w:r>
        <w:rPr>
          <w:rFonts w:ascii="Times New Roman" w:hAnsi="Times New Roman"/>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